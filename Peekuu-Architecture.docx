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0B14"/>
        </w:rPr>
        <w:t>Peekuu — Tech Stack &amp; Workflows</w:t>
      </w:r>
    </w:p>
    <w:p>
      <w:r>
        <w:rPr>
          <w:b w:val="0"/>
          <w:i/>
        </w:rPr>
        <w:t>Live-streaming + short-video commerce platform (Douyin-style feed x Bilibili-style danmaku) with two clients on one Firebase backend.</w:t>
      </w:r>
    </w:p>
    <w:p>
      <w:pPr>
        <w:pStyle w:val="Heading1"/>
      </w:pPr>
      <w:r>
        <w:rPr>
          <w:color w:val="FF7043"/>
        </w:rPr>
        <w:t>1. Complete Tech Stack</w:t>
      </w:r>
    </w:p>
    <w:p>
      <w:pPr>
        <w:pStyle w:val="Heading2"/>
      </w:pPr>
      <w:r>
        <w:t>Mobile app (flutter_app/) — iOS + Android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</w:t>
            </w:r>
          </w:p>
        </w:tc>
      </w:tr>
      <w:tr>
        <w:tc>
          <w:tcPr>
            <w:tcW w:type="dxa" w:w="4320"/>
          </w:tcPr>
          <w:p>
            <w:r>
              <w:t>Framework / language</w:t>
            </w:r>
          </w:p>
        </w:tc>
        <w:tc>
          <w:tcPr>
            <w:tcW w:type="dxa" w:w="4320"/>
          </w:tcPr>
          <w:p>
            <w:r>
              <w:t>Flutter, Dart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Riverpod (flutter_riverpod)</w:t>
            </w:r>
          </w:p>
        </w:tc>
      </w:tr>
      <w:tr>
        <w:tc>
          <w:tcPr>
            <w:tcW w:type="dxa" w:w="4320"/>
          </w:tcPr>
          <w:p>
            <w:r>
              <w:t>Live RTC</w:t>
            </w:r>
          </w:p>
        </w:tc>
        <w:tc>
          <w:tcPr>
            <w:tcW w:type="dxa" w:w="4320"/>
          </w:tcPr>
          <w:p>
            <w:r>
              <w:t>agora_rtc_engine ^6.5.3 (pinned)</w:t>
            </w:r>
          </w:p>
        </w:tc>
      </w:tr>
      <w:tr>
        <w:tc>
          <w:tcPr>
            <w:tcW w:type="dxa" w:w="4320"/>
          </w:tcPr>
          <w:p>
            <w:r>
              <w:t>Screen recording</w:t>
            </w:r>
          </w:p>
        </w:tc>
        <w:tc>
          <w:tcPr>
            <w:tcW w:type="dxa" w:w="4320"/>
          </w:tcPr>
          <w:p>
            <w:r>
              <w:t>flutter_screen_recording (Android MediaProjection)</w:t>
            </w:r>
          </w:p>
        </w:tc>
      </w:tr>
      <w:tr>
        <w:tc>
          <w:tcPr>
            <w:tcW w:type="dxa" w:w="4320"/>
          </w:tcPr>
          <w:p>
            <w:r>
              <w:t>Video edit/encode</w:t>
            </w:r>
          </w:p>
        </w:tc>
        <w:tc>
          <w:tcPr>
            <w:tcW w:type="dxa" w:w="4320"/>
          </w:tcPr>
          <w:p>
            <w:r>
              <w:t>ffmpeg_kit_flutter_new (trim + thumbnail), video_player</w:t>
            </w:r>
          </w:p>
        </w:tc>
      </w:tr>
      <w:tr>
        <w:tc>
          <w:tcPr>
            <w:tcW w:type="dxa" w:w="4320"/>
          </w:tcPr>
          <w:p>
            <w:r>
              <w:t>Captions (STT)</w:t>
            </w:r>
          </w:p>
        </w:tc>
        <w:tc>
          <w:tcPr>
            <w:tcW w:type="dxa" w:w="4320"/>
          </w:tcPr>
          <w:p>
            <w:r>
              <w:t>speech_to_text (device recognizer)</w:t>
            </w:r>
          </w:p>
        </w:tc>
      </w:tr>
      <w:tr>
        <w:tc>
          <w:tcPr>
            <w:tcW w:type="dxa" w:w="4320"/>
          </w:tcPr>
          <w:p>
            <w:r>
              <w:t>Product scan</w:t>
            </w:r>
          </w:p>
        </w:tc>
        <w:tc>
          <w:tcPr>
            <w:tcW w:type="dxa" w:w="4320"/>
          </w:tcPr>
          <w:p>
            <w:r>
              <w:t>mobile_scanner (ML Kit barcode) + Claude Vision via backend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in_app_purchase (App Store / Play), url_launcher (Stripe Connect)</w:t>
            </w:r>
          </w:p>
        </w:tc>
      </w:tr>
      <w:tr>
        <w:tc>
          <w:tcPr>
            <w:tcW w:type="dxa" w:w="4320"/>
          </w:tcPr>
          <w:p>
            <w:r>
              <w:t>Firebase</w:t>
            </w:r>
          </w:p>
        </w:tc>
        <w:tc>
          <w:tcPr>
            <w:tcW w:type="dxa" w:w="4320"/>
          </w:tcPr>
          <w:p>
            <w:r>
              <w:t>core/auth/cloud_firestore/firebase_database/firebase_storage/cloud_functions</w:t>
            </w:r>
          </w:p>
        </w:tc>
      </w:tr>
      <w:tr>
        <w:tc>
          <w:tcPr>
            <w:tcW w:type="dxa" w:w="4320"/>
          </w:tcPr>
          <w:p>
            <w:r>
              <w:t>UI / media</w:t>
            </w:r>
          </w:p>
        </w:tc>
        <w:tc>
          <w:tcPr>
            <w:tcW w:type="dxa" w:w="4320"/>
          </w:tcPr>
          <w:p>
            <w:r>
              <w:t>flutter_svg, google_fonts, cached_network_image, lottie, shimmer, flutter_animate</w:t>
            </w:r>
          </w:p>
        </w:tc>
      </w:tr>
      <w:tr>
        <w:tc>
          <w:tcPr>
            <w:tcW w:type="dxa" w:w="4320"/>
          </w:tcPr>
          <w:p>
            <w:r>
              <w:t>Utilities</w:t>
            </w:r>
          </w:p>
        </w:tc>
        <w:tc>
          <w:tcPr>
            <w:tcW w:type="dxa" w:w="4320"/>
          </w:tcPr>
          <w:p>
            <w:r>
              <w:t>uuid, intl, path_provider, shared_preferences, permission_handler, image_picker, dio</w:t>
            </w:r>
          </w:p>
        </w:tc>
      </w:tr>
      <w:tr>
        <w:tc>
          <w:tcPr>
            <w:tcW w:type="dxa" w:w="4320"/>
          </w:tcPr>
          <w:p>
            <w:r>
              <w:t>Icons / splash</w:t>
            </w:r>
          </w:p>
        </w:tc>
        <w:tc>
          <w:tcPr>
            <w:tcW w:type="dxa" w:w="4320"/>
          </w:tcPr>
          <w:p>
            <w:r>
              <w:t>flutter_launcher_icons, flutter_native_splash (P mark)</w:t>
            </w:r>
          </w:p>
        </w:tc>
      </w:tr>
    </w:tbl>
    <w:p/>
    <w:p>
      <w:pPr>
        <w:pStyle w:val="Heading2"/>
      </w:pPr>
      <w:r>
        <w:t>Web app (web_app/) — Next.js creator studio + viewer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Next.js 16.2.4 (Turbopack), React 19, TypeScript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Tailwind CSS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Zustand (auth-store) + local hooks</w:t>
            </w:r>
          </w:p>
        </w:tc>
      </w:tr>
      <w:tr>
        <w:tc>
          <w:tcPr>
            <w:tcW w:type="dxa" w:w="4320"/>
          </w:tcPr>
          <w:p>
            <w:r>
              <w:t>Live RTC</w:t>
            </w:r>
          </w:p>
        </w:tc>
        <w:tc>
          <w:tcPr>
            <w:tcW w:type="dxa" w:w="4320"/>
          </w:tcPr>
          <w:p>
            <w:r>
              <w:t>agora-rtc-sdk-ng ^4.24.3</w:t>
            </w:r>
          </w:p>
        </w:tc>
      </w:tr>
      <w:tr>
        <w:tc>
          <w:tcPr>
            <w:tcW w:type="dxa" w:w="4320"/>
          </w:tcPr>
          <w:p>
            <w:r>
              <w:t>Virtual background (Room Mode)</w:t>
            </w:r>
          </w:p>
        </w:tc>
        <w:tc>
          <w:tcPr>
            <w:tcW w:type="dxa" w:w="4320"/>
          </w:tcPr>
          <w:p>
            <w:r>
              <w:t>agora-extension-virtual-background ^2.1.0 (WebGL/WASM segmentation)</w:t>
            </w:r>
          </w:p>
        </w:tc>
      </w:tr>
      <w:tr>
        <w:tc>
          <w:tcPr>
            <w:tcW w:type="dxa" w:w="4320"/>
          </w:tcPr>
          <w:p>
            <w:r>
              <w:t>Clip recording</w:t>
            </w:r>
          </w:p>
        </w:tc>
        <w:tc>
          <w:tcPr>
            <w:tcW w:type="dxa" w:w="4320"/>
          </w:tcPr>
          <w:p>
            <w:r>
              <w:t>MediaRecorder + HTMLVideoElement.captureStream()</w:t>
            </w:r>
          </w:p>
        </w:tc>
      </w:tr>
      <w:tr>
        <w:tc>
          <w:tcPr>
            <w:tcW w:type="dxa" w:w="4320"/>
          </w:tcPr>
          <w:p>
            <w:r>
              <w:t>Captions (STT)</w:t>
            </w:r>
          </w:p>
        </w:tc>
        <w:tc>
          <w:tcPr>
            <w:tcW w:type="dxa" w:w="4320"/>
          </w:tcPr>
          <w:p>
            <w:r>
              <w:t>Web Speech API</w:t>
            </w:r>
          </w:p>
        </w:tc>
      </w:tr>
      <w:tr>
        <w:tc>
          <w:tcPr>
            <w:tcW w:type="dxa" w:w="4320"/>
          </w:tcPr>
          <w:p>
            <w:r>
              <w:t>Product scan</w:t>
            </w:r>
          </w:p>
        </w:tc>
        <w:tc>
          <w:tcPr>
            <w:tcW w:type="dxa" w:w="4320"/>
          </w:tcPr>
          <w:p>
            <w:r>
              <w:t>barcode scanner + frame-fingerprint + Claude Vision (/api/scan-product)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Stripe Checkout (coin packs) via API routes + Stripe Connect (payouts)</w:t>
            </w:r>
          </w:p>
        </w:tc>
      </w:tr>
      <w:tr>
        <w:tc>
          <w:tcPr>
            <w:tcW w:type="dxa" w:w="4320"/>
          </w:tcPr>
          <w:p>
            <w:r>
              <w:t>Firebase JS SDK</w:t>
            </w:r>
          </w:p>
        </w:tc>
        <w:tc>
          <w:tcPr>
            <w:tcW w:type="dxa" w:w="4320"/>
          </w:tcPr>
          <w:p>
            <w:r>
              <w:t>auth / firestore / database / storage / functions</w:t>
            </w:r>
          </w:p>
        </w:tc>
      </w:tr>
    </w:tbl>
    <w:p/>
    <w:p>
      <w:pPr>
        <w:pStyle w:val="Heading2"/>
      </w:pPr>
      <w:r>
        <w:t>Backend (functions/) — Firebase Cloud Functions (Node 20, CommonJS, firebase-functions/v1)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getAgoraToken</w:t>
            </w:r>
          </w:p>
        </w:tc>
        <w:tc>
          <w:tcPr>
            <w:tcW w:type="dxa" w:w="4320"/>
          </w:tcPr>
          <w:p>
            <w:r>
              <w:t>Mint RTC tokens (dev mode = empty cert)</w:t>
            </w:r>
          </w:p>
        </w:tc>
      </w:tr>
      <w:tr>
        <w:tc>
          <w:tcPr>
            <w:tcW w:type="dxa" w:w="4320"/>
          </w:tcPr>
          <w:p>
            <w:r>
              <w:t>validateApplePurchase / validateGooglePurchase</w:t>
            </w:r>
          </w:p>
        </w:tc>
        <w:tc>
          <w:tcPr>
            <w:tcW w:type="dxa" w:w="4320"/>
          </w:tcPr>
          <w:p>
            <w:r>
              <w:t>IAP receipt validation -&gt; credit coins</w:t>
            </w:r>
          </w:p>
        </w:tc>
      </w:tr>
      <w:tr>
        <w:tc>
          <w:tcPr>
            <w:tcW w:type="dxa" w:w="4320"/>
          </w:tcPr>
          <w:p>
            <w:r>
              <w:t>createConnectAccount / refreshConnectOnboardingLink</w:t>
            </w:r>
          </w:p>
        </w:tc>
        <w:tc>
          <w:tcPr>
            <w:tcW w:type="dxa" w:w="4320"/>
          </w:tcPr>
          <w:p>
            <w:r>
              <w:t>Stripe Connect onboarding</w:t>
            </w:r>
          </w:p>
        </w:tc>
      </w:tr>
      <w:tr>
        <w:tc>
          <w:tcPr>
            <w:tcW w:type="dxa" w:w="4320"/>
          </w:tcPr>
          <w:p>
            <w:r>
              <w:t>requestDiamondPayout</w:t>
            </w:r>
          </w:p>
        </w:tc>
        <w:tc>
          <w:tcPr>
            <w:tcW w:type="dxa" w:w="4320"/>
          </w:tcPr>
          <w:p>
            <w:r>
              <w:t>Diamond-&gt;USD payout (tiered rate, debit-first, Stripe transfer)</w:t>
            </w:r>
          </w:p>
        </w:tc>
      </w:tr>
      <w:tr>
        <w:tc>
          <w:tcPr>
            <w:tcW w:type="dxa" w:w="4320"/>
          </w:tcPr>
          <w:p>
            <w:r>
              <w:t>transcodeClipToMp4</w:t>
            </w:r>
          </w:p>
        </w:tc>
        <w:tc>
          <w:tcPr>
            <w:tcW w:type="dxa" w:w="4320"/>
          </w:tcPr>
          <w:p>
            <w:r>
              <w:t>Storage trigger: web .webm -&gt; .mp4 + thumbnail (cross-platform playback)</w:t>
            </w:r>
          </w:p>
        </w:tc>
      </w:tr>
      <w:tr>
        <w:tc>
          <w:tcPr>
            <w:tcW w:type="dxa" w:w="4320"/>
          </w:tcPr>
          <w:p>
            <w:r>
              <w:t>seedGiftCatalog</w:t>
            </w:r>
          </w:p>
        </w:tc>
        <w:tc>
          <w:tcPr>
            <w:tcW w:type="dxa" w:w="4320"/>
          </w:tcPr>
          <w:p>
            <w:r>
              <w:t>Seed giftCatalog/*</w:t>
            </w:r>
          </w:p>
        </w:tc>
      </w:tr>
      <w:tr>
        <w:tc>
          <w:tcPr>
            <w:tcW w:type="dxa" w:w="4320"/>
          </w:tcPr>
          <w:p>
            <w:r>
              <w:t>cleanupOldStreams / trackPeakViewers</w:t>
            </w:r>
          </w:p>
        </w:tc>
        <w:tc>
          <w:tcPr>
            <w:tcW w:type="dxa" w:w="4320"/>
          </w:tcPr>
          <w:p>
            <w:r>
              <w:t>Housekeeping (pubsub schedule / Firestore trigger)</w:t>
            </w:r>
          </w:p>
        </w:tc>
      </w:tr>
      <w:tr>
        <w:tc>
          <w:tcPr>
            <w:tcW w:type="dxa" w:w="4320"/>
          </w:tcPr>
          <w:p>
            <w:r>
              <w:t>Libraries</w:t>
            </w:r>
          </w:p>
        </w:tc>
        <w:tc>
          <w:tcPr>
            <w:tcW w:type="dxa" w:w="4320"/>
          </w:tcPr>
          <w:p>
            <w:r>
              <w:t>stripe, agora-token, googleapis, ffmpeg-static</w:t>
            </w:r>
          </w:p>
        </w:tc>
      </w:tr>
    </w:tbl>
    <w:p/>
    <w:p>
      <w:pPr>
        <w:pStyle w:val="Heading2"/>
      </w:pPr>
      <w:r>
        <w:t>Data &amp; infra (Firebase project qaramia-4c405)</w:t>
      </w:r>
    </w:p>
    <w:p>
      <w:pPr>
        <w:pStyle w:val="ListBullet"/>
      </w:pPr>
      <w:r>
        <w:t>Firestore — users (+ wallet, creatorBalance, iapTransactions, payouts, following/followers, cohost_invites), videos (+ likes, comments), streams (+ gifts, cohosts, gifters), sponsorships (+ sends), giftCatalog, ads</w:t>
      </w:r>
    </w:p>
    <w:p>
      <w:pPr>
        <w:pStyle w:val="ListBullet"/>
      </w:pPr>
      <w:r>
        <w:t>Realtime Database — danmaku/{streamId} (high-freq chat), captions/{streamId}/current (live transcript)</w:t>
      </w:r>
    </w:p>
    <w:p>
      <w:pPr>
        <w:pStyle w:val="ListBullet"/>
      </w:pPr>
      <w:r>
        <w:t>Cloud Storage — videos/{id}.mp4|.webm + _thumb.jpg</w:t>
      </w:r>
    </w:p>
    <w:p>
      <w:pPr>
        <w:pStyle w:val="ListBullet"/>
      </w:pPr>
      <w:r>
        <w:t>Auth — Email/Password + Google</w:t>
      </w:r>
    </w:p>
    <w:p>
      <w:pPr>
        <w:pStyle w:val="ListBullet"/>
      </w:pPr>
      <w:r>
        <w:t>Security — firestore.rules, database.rules.json, storage.rules</w:t>
      </w:r>
    </w:p>
    <w:p>
      <w:pPr>
        <w:pStyle w:val="Heading2"/>
      </w:pPr>
      <w:r>
        <w:t>Third-party services</w:t>
      </w:r>
    </w:p>
    <w:p>
      <w:pPr>
        <w:pStyle w:val="ListBullet"/>
      </w:pPr>
      <w:r>
        <w:t>Agora.io (RTC) - Firebase/GCP - Stripe (Connect + Checkout) - Apple/Google IAP - Anthropic Claude (Vision product detection) - Google ML Kit (mobile barcode) - device/Web Speech (captions)</w:t>
      </w:r>
    </w:p>
    <w:p>
      <w:pPr>
        <w:pStyle w:val="Heading2"/>
      </w:pPr>
      <w:r>
        <w:t>Bundle identity</w:t>
      </w:r>
    </w:p>
    <w:p>
      <w:pPr>
        <w:pStyle w:val="ListBullet"/>
      </w:pPr>
      <w:r>
        <w:t>com.qaramia.app (unchanged) - domain qaramia.com (Stripe URLs) - display name "peekuu".</w:t>
      </w:r>
    </w:p>
    <w:p>
      <w:pPr>
        <w:pStyle w:val="Heading1"/>
      </w:pPr>
      <w:r>
        <w:rPr>
          <w:color w:val="FF7043"/>
        </w:rPr>
        <w:t>2. Workflows — input / output / task per app</w:t>
      </w:r>
    </w:p>
    <w:p>
      <w:r>
        <w:rPr>
          <w:b w:val="0"/>
          <w:i/>
        </w:rPr>
        <w:t>Both clients are dual-role (broadcast AND watch) and share the backend. The backend is the source of truth; clients are I/O + media.</w:t>
      </w:r>
    </w:p>
    <w:p>
      <w:pPr>
        <w:pStyle w:val="Heading2"/>
      </w:pPr>
      <w:r>
        <w:t>A. Auth</w:t>
      </w:r>
    </w:p>
    <w:p>
      <w:pPr>
        <w:pStyle w:val="ListBullet"/>
      </w:pPr>
      <w:r>
        <w:t>Input: email/password or Google (both apps).</w:t>
      </w:r>
    </w:p>
    <w:p>
      <w:pPr>
        <w:pStyle w:val="ListBullet"/>
      </w:pPr>
      <w:r>
        <w:t>Task: Firebase Auth; create/read users/{uid}.</w:t>
      </w:r>
    </w:p>
    <w:p>
      <w:pPr>
        <w:pStyle w:val="ListBullet"/>
      </w:pPr>
      <w:r>
        <w:t>Output: session; profile.</w:t>
      </w:r>
    </w:p>
    <w:p>
      <w:pPr>
        <w:pStyle w:val="Heading2"/>
      </w:pPr>
      <w:r>
        <w:t>B. Go Live (broadcast)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Mobile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Web (Studio)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camera + mic, title/category, Room Mode + bg, gift goal, filter</w:t>
            </w:r>
          </w:p>
        </w:tc>
        <w:tc>
          <w:tcPr>
            <w:tcW w:type="dxa" w:w="2880"/>
          </w:tcPr>
          <w:p>
            <w:r>
              <w:t>same, via Studio form</w:t>
            </w:r>
          </w:p>
        </w:tc>
      </w:tr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getAgoraToken -&gt; join Agora as broadcaster; create streams/{id}; apply beauty/VB; screen-record (MediaProjection)</w:t>
            </w:r>
          </w:p>
        </w:tc>
        <w:tc>
          <w:tcPr>
            <w:tcW w:type="dxa" w:w="2880"/>
          </w:tcPr>
          <w:p>
            <w:r>
              <w:t>join Agora as host; create streams/{id}; VB via extension; MediaRecorder clip capture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live A/V to Agora; streams/{id} metadata; recorded mp4</w:t>
            </w:r>
          </w:p>
        </w:tc>
        <w:tc>
          <w:tcPr>
            <w:tcW w:type="dxa" w:w="2880"/>
          </w:tcPr>
          <w:p>
            <w:r>
              <w:t>live A/V; streams/{id}; recorded .webm</w:t>
            </w:r>
          </w:p>
        </w:tc>
      </w:tr>
    </w:tbl>
    <w:p/>
    <w:p>
      <w:pPr>
        <w:pStyle w:val="Heading2"/>
      </w:pPr>
      <w:r>
        <w:t>C. Watch a stream</w:t>
      </w:r>
    </w:p>
    <w:p>
      <w:pPr>
        <w:pStyle w:val="ListBullet"/>
      </w:pPr>
      <w:r>
        <w:t>Input: tap a live stream; chat text; gift taps.</w:t>
      </w:r>
    </w:p>
    <w:p>
      <w:pPr>
        <w:pStyle w:val="ListBullet"/>
      </w:pPr>
      <w:r>
        <w:t>Task: join Agora as audience; subscribe to host (+ co-host); onChildAdded on danmaku/{streamId}; render captions from captions/.../current.</w:t>
      </w:r>
    </w:p>
    <w:p>
      <w:pPr>
        <w:pStyle w:val="ListBullet"/>
      </w:pPr>
      <w:r>
        <w:t>Output: rendered video, bullet-comment overlay, gift animations, product drawer, leaderboard, gift-goal bar.</w:t>
      </w:r>
    </w:p>
    <w:p>
      <w:pPr>
        <w:pStyle w:val="Heading2"/>
      </w:pPr>
      <w:r>
        <w:t>D. Danmaku (chat)</w:t>
      </w:r>
    </w:p>
    <w:p>
      <w:pPr>
        <w:pStyle w:val="ListBullet"/>
      </w:pPr>
      <w:r>
        <w:t>Input: message text. Task: push to RTDB danmaku/{streamId} (validated authorUid==auth.uid). Output: real-time scroll for all viewers.</w:t>
      </w:r>
    </w:p>
    <w:p>
      <w:pPr>
        <w:pStyle w:val="Heading2"/>
      </w:pPr>
      <w:r>
        <w:t>E. Gifting (monetization core)</w:t>
      </w:r>
    </w:p>
    <w:p>
      <w:pPr>
        <w:pStyle w:val="ListBullet"/>
      </w:pPr>
      <w:r>
        <w:t>Input: select gift (tiered picker; sponsored row when applicable).</w:t>
      </w:r>
    </w:p>
    <w:p>
      <w:pPr>
        <w:pStyle w:val="ListBullet"/>
      </w:pPr>
      <w:r>
        <w:t>Task: atomic Firestore txn — debit wallet.coins, credit creatorBalance.diamonds, write streams/{id}/gifts/{id}, upsert streams/{id}/gifters/{uid} (leaderboard), bump streams.totalGifts; sponsored sends also record sponsorships/{id}/sends.</w:t>
      </w:r>
    </w:p>
    <w:p>
      <w:pPr>
        <w:pStyle w:val="ListBullet"/>
      </w:pPr>
      <w:r>
        <w:t>Output: gift animation, updated leaderboard + gift-goal progress, danmaku "sent gift".</w:t>
      </w:r>
    </w:p>
    <w:p>
      <w:pPr>
        <w:pStyle w:val="Heading2"/>
      </w:pPr>
      <w:r>
        <w:t>F. Product detection + ads</w:t>
      </w:r>
    </w:p>
    <w:p>
      <w:pPr>
        <w:pStyle w:val="ListBullet"/>
      </w:pPr>
      <w:r>
        <w:t>Input: stream frames + host speech.</w:t>
      </w:r>
    </w:p>
    <w:p>
      <w:pPr>
        <w:pStyle w:val="ListBullet"/>
      </w:pPr>
      <w:r>
        <w:t>Task: barcode (ML Kit/web) -&gt; lookup; else Claude Vision (/api/scan-product); spoken-product detection from caption transcript; matchAd.</w:t>
      </w:r>
    </w:p>
    <w:p>
      <w:pPr>
        <w:pStyle w:val="ListBullet"/>
      </w:pPr>
      <w:r>
        <w:t>Output: streams/{id}.featuredProducts + featuredAd -&gt; floating bag + slide-up ProductDrawer; session earnings estimate.</w:t>
      </w:r>
    </w:p>
    <w:p>
      <w:pPr>
        <w:pStyle w:val="Heading2"/>
      </w:pPr>
      <w:r>
        <w:t>G. Captions</w:t>
      </w:r>
    </w:p>
    <w:p>
      <w:pPr>
        <w:pStyle w:val="ListBullet"/>
      </w:pPr>
      <w:r>
        <w:t>Input: host mic (Web Speech API / device STT). Task: transcribe, throttle-write captions/{streamId}/current. Output: viewer caption overlay. NOTE: web works live; mobile CC is paused while broadcasting (Agora holds the mic).</w:t>
      </w:r>
    </w:p>
    <w:p>
      <w:pPr>
        <w:pStyle w:val="Heading2"/>
      </w:pPr>
      <w:r>
        <w:t>H. Co-host</w:t>
      </w:r>
    </w:p>
    <w:p>
      <w:pPr>
        <w:pStyle w:val="ListBullet"/>
      </w:pPr>
      <w:r>
        <w:t>Input: host invites a viewer -&gt; viewer accepts.</w:t>
      </w:r>
    </w:p>
    <w:p>
      <w:pPr>
        <w:pStyle w:val="ListBullet"/>
      </w:pPr>
      <w:r>
        <w:t>Task: invitee role-switches to broadcaster, publishes; both publish to one Agora channel.</w:t>
      </w:r>
    </w:p>
    <w:p>
      <w:pPr>
        <w:pStyle w:val="ListBullet"/>
      </w:pPr>
      <w:r>
        <w:t>Output: 50/50 side-by-side split on host + all viewers (both platforms).</w:t>
      </w:r>
    </w:p>
    <w:p>
      <w:pPr>
        <w:pStyle w:val="Heading2"/>
      </w:pPr>
      <w:r>
        <w:t>I. Room Mode (virtual background)</w:t>
      </w:r>
    </w:p>
    <w:p>
      <w:pPr>
        <w:pStyle w:val="ListBullet"/>
      </w:pPr>
      <w:r>
        <w:t>Input: toggle + room preset image. Task: Agora VB extension/native segmentation composites the room photo behind the host. Output: composited broadcast. NOTE: web VB only runs in a production build, not the Turbopack dev server.</w:t>
      </w:r>
    </w:p>
    <w:p>
      <w:pPr>
        <w:pStyle w:val="Heading2"/>
      </w:pPr>
      <w:r>
        <w:t>J. Post-stream clip -&gt; feed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Mobile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Web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recorded mp4</w:t>
            </w:r>
          </w:p>
        </w:tc>
        <w:tc>
          <w:tcPr>
            <w:tcW w:type="dxa" w:w="2880"/>
          </w:tcPr>
          <w:p>
            <w:r>
              <w:t>recorded webm</w:t>
            </w:r>
          </w:p>
        </w:tc>
      </w:tr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Post-stream editor: trim (FFmpeg cut), zoom/blur/vignette/text/stickers/filter (metadata), caption -&gt; VideoUploadService upload + videos/{id}</w:t>
            </w:r>
          </w:p>
        </w:tc>
        <w:tc>
          <w:tcPr>
            <w:tcW w:type="dxa" w:w="2880"/>
          </w:tcPr>
          <w:p>
            <w:r>
              <w:t>PostStreamEditor: same effects as metadata, trim = non-destructive window, caption -&gt; publishClip upload + videos/{id}; transcodeClipToMp4 then converts webm-&gt;mp4 + thumbnail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feed video (mp4) with effects</w:t>
            </w:r>
          </w:p>
        </w:tc>
        <w:tc>
          <w:tcPr>
            <w:tcW w:type="dxa" w:w="2880"/>
          </w:tcPr>
          <w:p>
            <w:r>
              <w:t>feed video (mp4 after transcode)</w:t>
            </w:r>
          </w:p>
        </w:tc>
      </w:tr>
    </w:tbl>
    <w:p/>
    <w:p>
      <w:pPr>
        <w:pStyle w:val="Heading2"/>
      </w:pPr>
      <w:r>
        <w:t>K. Short-video feed</w:t>
      </w:r>
    </w:p>
    <w:p>
      <w:pPr>
        <w:pStyle w:val="ListBullet"/>
      </w:pPr>
      <w:r>
        <w:t>Input: scroll. Task: read videos (desc), play with video_player/&lt;video&gt;, apply effects at playback (composeVideo / ComposedVideo: vignette-&gt;blur-&gt;filter-&gt;zoom-&gt;text+stickers, honoring trim window). Output: vertical feed; like/comment/share.</w:t>
      </w:r>
    </w:p>
    <w:p>
      <w:pPr>
        <w:pStyle w:val="Heading2"/>
      </w:pPr>
      <w:r>
        <w:t>L. Money flow</w:t>
      </w:r>
    </w:p>
    <w:p>
      <w:pPr>
        <w:pStyle w:val="ListBullet"/>
      </w:pPr>
      <w:r>
        <w:t>Coins in: Mobile = IAP -&gt; validate*Purchase credits wallet; Web = Stripe Checkout -&gt; webhook credits wallet.</w:t>
      </w:r>
    </w:p>
    <w:p>
      <w:pPr>
        <w:pStyle w:val="ListBullet"/>
      </w:pPr>
      <w:r>
        <w:t>Diamonds: earned by creators from gifts (creatorBalance).</w:t>
      </w:r>
    </w:p>
    <w:p>
      <w:pPr>
        <w:pStyle w:val="ListBullet"/>
      </w:pPr>
      <w:r>
        <w:t>Payout out: Stripe Connect onboarding -&gt; requestDiamondPayout (tier rate: Rising $0.010 / Partner $0.012 / Elite $0.014; min 5,000 diamonds) -&gt; Stripe transfer -&gt; payouts/{id} ledger.</w:t>
      </w:r>
    </w:p>
    <w:p>
      <w:pPr>
        <w:pStyle w:val="Heading2"/>
      </w:pPr>
      <w:r>
        <w:t>Designed, not built</w:t>
      </w:r>
    </w:p>
    <w:p>
      <w:pPr>
        <w:pStyle w:val="ListBullet"/>
      </w:pPr>
      <w:r>
        <w:t>Watch-to-Earn (viewer pay-for-attention: heartbeats, daily caps, anti-fraud, earn-coin cash-out) — spec only in docs/Watch-to-Earn-Design.md.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